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2026-10-02T09:28:05.351745Z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831964335a19edf1d8fc501c1d1de4073f643fbb4ae207bab888c4d66b6698ba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2026-10-02T09:28:05.351745Z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