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2026-10-02T09:27:58.428992Z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f11d7d4c8abf3089789983a73367839fddd2360b338ec1a29b23017857d116c8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2026-10-02T09:27:58.428992Z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