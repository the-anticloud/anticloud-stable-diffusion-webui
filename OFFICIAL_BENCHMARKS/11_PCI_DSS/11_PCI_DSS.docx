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2026-10-02T09:28:04.567853Z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701f9f7f3b86906181e19ea2ac857e46f84d0acd9dffe43eb4a8836a3c982698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2026-10-02T09:28:04.567853Z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