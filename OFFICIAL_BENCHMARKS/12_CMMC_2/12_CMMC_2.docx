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2026-10-02T09:28:05.157351Z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223741f8cf06db99340bbef1de7ac2add19a457efd3b9319840faf6f85a6f749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2026-10-02T09:28:05.157351Z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