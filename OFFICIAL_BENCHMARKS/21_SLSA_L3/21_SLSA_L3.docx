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2026-10-02T09:28:07.472499Z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cb7c898c97bfd6393dab4aa47069293d17d85eaee011729cc0a6cae551a10e1b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2026-10-02T09:28:07.472499Z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