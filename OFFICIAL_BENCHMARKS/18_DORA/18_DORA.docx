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2026-10-02T09:28:06.251834Z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4c9e8a5370fac002ceccf4233fb6d563999ad92b398200f405069969201ef880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2026-10-02T09:28:06.251834Z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