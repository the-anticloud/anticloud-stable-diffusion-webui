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2026-10-02T09:28:00.233803Z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20d6453b0cd23cb60e5bb541eac8e50d2c23a7b15c87274cc837818e914ecbe6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2026-10-02T09:28:00.233803Z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