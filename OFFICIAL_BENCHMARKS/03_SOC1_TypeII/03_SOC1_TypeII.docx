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2026-10-02T09:27:59.606157Z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5dd280f98b89e445755a5909724c56d627ad583dd0b8ea9564461c23c4a6e14a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2026-10-02T09:27:59.606157Z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