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2026-10-02T09:28:00.940127Z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dc895663a9053e9f39fca99262ef8a50b57dae11dd77fe8a5ce674d64ebd8956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2026-10-02T09:28:00.940127Z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