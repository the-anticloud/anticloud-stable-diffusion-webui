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2026-10-02T09:28:08.806224Z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f52213442610752bef870ccd7b90a291bead6bd8c8ef5bdf34183311baa7bb87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2026-10-02T09:28:08.806224Z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