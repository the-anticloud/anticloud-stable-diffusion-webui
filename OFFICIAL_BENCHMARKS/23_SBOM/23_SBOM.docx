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2026-10-02T09:28:08.644315Z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2f2679f6a75e13bda303869ef911a396a11aeede22db83031a23b4af6f0a4994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2026-10-02T09:28:08.644315Z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