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2026-10-02T09:28:03.915690Z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a4375dbeea93fee7b5c192654689926461b718475331e41829f5d83680ceb6dc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2026-10-02T09:28:03.915690Z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