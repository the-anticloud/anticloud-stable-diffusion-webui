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2026-10-02T09:28:08.994346Z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0b99212caedbc283bb654e5bd554b8c4f3b99203ac5428f55dd4796761b95a19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2026-10-02T09:28:08.994346Z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