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2026-10-02T09:28:01.555912Z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45a0fe2d5f6cadbeaa0a7c14f5efac345ec3e3aff8e5c2c0df510bb4e712e56a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2026-10-02T09:28:01.555912Z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