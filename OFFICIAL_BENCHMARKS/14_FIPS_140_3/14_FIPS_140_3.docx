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2026-10-02T09:28:05.532056Z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6d88994d55b3e80c6b97ac0309adff4676c548ee196b7da612492a6f7ef5b046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2026-10-02T09:28:05.532056Z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