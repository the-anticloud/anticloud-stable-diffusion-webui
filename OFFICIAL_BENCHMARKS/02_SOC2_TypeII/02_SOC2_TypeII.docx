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2026-10-02T09:27:59.043170Z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cb5179bd8405e2f40da8950bed1f3501291e7e565d5cd849d135d62cb8c93606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2026-10-02T09:27:59.043170Z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