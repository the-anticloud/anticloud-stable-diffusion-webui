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2026-10-02T09:28:06.449014Z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1ddf9fb33c7e05b5d4cf47ad175b368db220c9bf5e89a8c98e18bfb75c48b3b7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2026-10-02T09:28:06.449014Z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