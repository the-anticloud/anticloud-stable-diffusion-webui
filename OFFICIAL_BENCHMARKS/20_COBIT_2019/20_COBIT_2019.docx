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2026-10-02T09:28:06.885636Z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52c014cef9c873660cbdcd27d72dccdf79f10a4fc86eab8bcd7eb41e401eaa19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2026-10-02T09:28:06.885636Z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