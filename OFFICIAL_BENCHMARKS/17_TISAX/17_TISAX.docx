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2026-10-02T09:28:06.051777Z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84884cf8da7754ac61214cfe9a6522985001410526e1b98486a62d2fff60e7e9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2026-10-02T09:28:06.051777Z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