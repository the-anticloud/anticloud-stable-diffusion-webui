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2026-10-02T09:28:09.181747Z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c213a8d83e5db1f21dcb502464779c73c598da9dc7e04eb263e9216afacc0575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2026-10-02T09:28:09.181747Z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