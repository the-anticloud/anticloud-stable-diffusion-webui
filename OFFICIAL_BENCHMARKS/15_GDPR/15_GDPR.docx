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2026-10-02T09:28:05.708956Z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24c83c080669268bd26bac9cbb8686bac2d3c277065859dd2d7912fa03976bf6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2026-10-02T09:28:05.708956Z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