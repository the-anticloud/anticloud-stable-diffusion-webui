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2026-10-02T09:28:08.235412Z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328b5fdf58fc18b1d1544f122754fe7079dcbc5af4842425dd555dd1aae62544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2026-10-02T09:28:08.235412Z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