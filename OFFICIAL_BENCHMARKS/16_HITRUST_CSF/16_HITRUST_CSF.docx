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2026-10-02T09:28:05.868882Z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d17e55d041ddd180e69d79bad3e29083b4910a339e4f39d3abe11f32848d93df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2026-10-02T09:28:05.868882Z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