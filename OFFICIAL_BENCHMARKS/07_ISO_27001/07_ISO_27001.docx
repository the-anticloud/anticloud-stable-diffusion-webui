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2026-10-02T09:28:02.394953Z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0649a7de8f08666183313bb0aa4d562e0beae4b672b3d89723c02570c6da16f4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2026-10-02T09:28:02.394953Z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