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2026-10-02T09:28:03.270051Z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b62a8f91dd4a9bda31840bf85079099424e57ebaa9b3445ff74c60d9de67a343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2026-10-02T09:28:03.270051Z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