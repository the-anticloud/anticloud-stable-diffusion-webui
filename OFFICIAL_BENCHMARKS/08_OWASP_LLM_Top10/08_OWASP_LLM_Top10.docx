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2026-10-02T09:28:02.643340Z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e4da1d4a8b5a174e3bd28e538a660f2154e315bbfda3d9731b9d8fbebbc214a9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2026-10-02T09:28:02.643340Z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